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Ezekiel Ochuko</w:t>
      </w:r>
    </w:p>
    <w:p>
      <w:r>
        <w:t>📞 07016275750 | 📧 ochukoezekiel988@gmail.com</w:t>
        <w:br/>
      </w:r>
      <w:r>
        <w:t>GitHub: https://github.com/Ezekiel942 | LinkedIn: https://www.linkedin.com/in/ezekiel-ochuko-30125929a/</w:t>
      </w:r>
    </w:p>
    <w:p>
      <w:pPr>
        <w:pStyle w:val="Heading2"/>
      </w:pPr>
      <w:r>
        <w:t>Professional Summary</w:t>
      </w:r>
    </w:p>
    <w:p>
      <w:r>
        <w:t>Backend Developer with experience designing, building, and deploying scalable backend systems and RESTful APIs. Strong background in Node.js, Express.js, Python, Flask, MongoDB, and PostgreSQL, with hands-on experience in real-time systems, authentication, and AI-integrated simulation platforms. Currently contributing to production-grade backend systems at OPENQQUALITY &amp; TOMORROW AI, working across robotics, simulation, and medical technology domains.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Languages: JavaScript (ES6+), Python, TypeScript</w:t>
      </w:r>
    </w:p>
    <w:p>
      <w:pPr>
        <w:pStyle w:val="ListBullet"/>
      </w:pPr>
      <w:r>
        <w:t>Backend Frameworks: Node.js, Express.js, Flask</w:t>
      </w:r>
    </w:p>
    <w:p>
      <w:pPr>
        <w:pStyle w:val="ListBullet"/>
      </w:pPr>
      <w:r>
        <w:t>Databases: MongoDB, PostgreSQL</w:t>
      </w:r>
    </w:p>
    <w:p>
      <w:pPr>
        <w:pStyle w:val="ListBullet"/>
      </w:pPr>
      <w:r>
        <w:t>APIs &amp; Architecture: RESTful API Design, CRUD Operations, API Security</w:t>
      </w:r>
    </w:p>
    <w:p>
      <w:pPr>
        <w:pStyle w:val="ListBullet"/>
      </w:pPr>
      <w:r>
        <w:t>Tools &amp; Platforms: Git, GitHub, Render</w:t>
      </w:r>
    </w:p>
    <w:p>
      <w:pPr>
        <w:pStyle w:val="ListBullet"/>
      </w:pPr>
      <w:r>
        <w:t>Concepts: Authentication &amp; Authorization (JWT), Real-Time Systems, AI Integration, Simulation Systems, Payment Gateway Integration, System Design Fundamentals</w:t>
      </w:r>
    </w:p>
    <w:p>
      <w:pPr>
        <w:pStyle w:val="Heading2"/>
      </w:pPr>
      <w:r>
        <w:t>Work Experience</w:t>
      </w:r>
    </w:p>
    <w:p>
      <w:r>
        <w:t>Backend Developer Intern</w:t>
        <w:br/>
        <w:t>OPENQQUALITY &amp; TOMORROW AI | Oct 2025 – Present</w:t>
      </w:r>
    </w:p>
    <w:p>
      <w:pPr>
        <w:pStyle w:val="ListBullet"/>
      </w:pPr>
      <w:r>
        <w:t>Design and develop backend services for AI-driven robotics, simulation, and medical technology platforms.</w:t>
      </w:r>
    </w:p>
    <w:p>
      <w:pPr>
        <w:pStyle w:val="ListBullet"/>
      </w:pPr>
      <w:r>
        <w:t>Implement and maintain RESTful APIs and backend logic using Node.js, Express.js, Python, and Flask.</w:t>
      </w:r>
    </w:p>
    <w:p>
      <w:pPr>
        <w:pStyle w:val="ListBullet"/>
      </w:pPr>
      <w:r>
        <w:t>Build real-time data processing pipelines integrating sensors, AI control logic, and physics engines.</w:t>
      </w:r>
    </w:p>
    <w:p>
      <w:pPr>
        <w:pStyle w:val="ListBullet"/>
      </w:pPr>
      <w:r>
        <w:t>Collaborate with cross-functional engineers on GitHub, contributing to code reviews, architectural discussions, and deployments.</w:t>
      </w:r>
    </w:p>
    <w:p>
      <w:pPr>
        <w:pStyle w:val="ListBullet"/>
      </w:pPr>
      <w:r>
        <w:t>Design, optimize, and manage MongoDB databases to support scalable simulation workloads.</w:t>
      </w:r>
    </w:p>
    <w:p>
      <w:r>
        <w:t>Backend Developer (Bootcamp Projects)</w:t>
        <w:br/>
        <w:t>Techy Jaunt | May 2025 – Oct 2025</w:t>
      </w:r>
    </w:p>
    <w:p>
      <w:pPr>
        <w:pStyle w:val="ListBullet"/>
      </w:pPr>
      <w:r>
        <w:t>Designed and implemented backend systems for multiple production-style applications.</w:t>
      </w:r>
    </w:p>
    <w:p>
      <w:pPr>
        <w:pStyle w:val="ListBullet"/>
      </w:pPr>
      <w:r>
        <w:t>Developed a student registration system with authentication, validation, and structured data storage.</w:t>
      </w:r>
    </w:p>
    <w:p>
      <w:pPr>
        <w:pStyle w:val="ListBullet"/>
      </w:pPr>
      <w:r>
        <w:t>Built an e-commerce platform enabling buyers, sellers, and farmers to manage products, orders, and transactions.</w:t>
      </w:r>
    </w:p>
    <w:p>
      <w:pPr>
        <w:pStyle w:val="ListBullet"/>
      </w:pPr>
      <w:r>
        <w:t>Implemented a car rental system with booking workflows and payment gateway integration.</w:t>
      </w:r>
    </w:p>
    <w:p>
      <w:pPr>
        <w:pStyle w:val="ListBullet"/>
      </w:pPr>
      <w:r>
        <w:t>Applied RESTful API principles, authentication, and database modeling using Node.js, Express.js, Flask, Python, MongoDB, and PostgreSQL.</w:t>
      </w:r>
    </w:p>
    <w:p>
      <w:pPr>
        <w:pStyle w:val="Heading2"/>
      </w:pPr>
      <w:r>
        <w:t>Projects</w:t>
      </w:r>
    </w:p>
    <w:p>
      <w:pPr>
        <w:pStyle w:val="ListBullet"/>
      </w:pPr>
      <w:r>
        <w:t>ChatApp: Designed and built a real-time chat platform using Node.js, Express.js, Socket.IO, MongoDB, and TypeScript, supporting authentication, message persistence, and live communication; deployed on Render.</w:t>
      </w:r>
    </w:p>
    <w:p>
      <w:pPr>
        <w:pStyle w:val="ListBullet"/>
      </w:pPr>
      <w:r>
        <w:t>OpenQQuatify Open-Source Contributions: Contributed backend services to large-scale simulation projects integrating Google Earth, SimCity, vehicle simulation, AI control systems, sensors, and physics-based logic.</w:t>
      </w:r>
    </w:p>
    <w:p>
      <w:pPr>
        <w:pStyle w:val="Heading2"/>
      </w:pPr>
      <w:r>
        <w:t>Education &amp; Certifications</w:t>
      </w:r>
    </w:p>
    <w:p>
      <w:pPr>
        <w:pStyle w:val="ListBullet"/>
      </w:pPr>
      <w:r>
        <w:t>Bachelor of Engineering (B.Eng) – Electrical/Electronic Engineering, Petroleum Training Institute</w:t>
      </w:r>
    </w:p>
    <w:p>
      <w:pPr>
        <w:pStyle w:val="ListBullet"/>
      </w:pPr>
      <w:r>
        <w:t>Backend Development Bootcamp – Techy Jaunt (May 2025 – Oct 2025)</w:t>
      </w:r>
    </w:p>
    <w:p>
      <w:pPr>
        <w:pStyle w:val="ListBullet"/>
      </w:pPr>
      <w:r>
        <w:t>Udemy Certifications – Backend Development, APIs, Node.js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